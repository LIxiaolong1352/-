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大学生篮球运动膝关节损伤现状及预防研究</w:t>
      </w:r>
    </w:p>
    <w:p>
      <w:pPr>
        <w:pStyle w:val="Heading2"/>
      </w:pPr>
      <w:r>
        <w:t>——以江汉大学为例</w:t>
      </w:r>
    </w:p>
    <w:p>
      <w:r>
        <w:t>作者：刘小龙</w:t>
      </w:r>
    </w:p>
    <w:p>
      <w:r>
        <w:t>学号：222213104114</w:t>
      </w:r>
    </w:p>
    <w:p>
      <w:r>
        <w:t>学院：体育学院</w:t>
      </w:r>
    </w:p>
    <w:p>
      <w:r>
        <w:t>指导教师：何姿颖</w:t>
      </w:r>
    </w:p>
    <w:p>
      <w:r>
        <w:t>完成日期：2026年3月15日</w:t>
      </w:r>
    </w:p>
    <w:p>
      <w:pPr>
        <w:pStyle w:val="Heading2"/>
      </w:pPr>
      <w:r>
        <w:t>摘要</w:t>
      </w:r>
    </w:p>
    <w:p>
      <w:r>
        <w:t>【背景】打篮球是大学里很受欢迎的运动，但受伤的情况也不少，膝盖受伤尤其常见。大学生还在长身体，受了伤不仅影响打球，上课和生活都会受影响。现在关于这方面的研究还不够多，特别是针对普通大学生的研究比较少，所以我想做这个调查。</w:t>
      </w:r>
    </w:p>
    <w:p>
      <w:r>
        <w:t>【目的】我想弄清楚江汉大学学生打篮球时膝盖受伤的情况，找找原因，看看能不能提出一些实用的预防办法，为学校和学生提供参考。</w:t>
      </w:r>
    </w:p>
    <w:p>
      <w:r>
        <w:t>【方法】我查了很多文献资料，设计了问卷，还找了一些受过伤的同学聊天访谈。问卷包括基本信息、运动情况、受伤情况、影响因素四个部分。一共发了50份问卷，收回48份有效问卷。还访谈了8个同学。</w:t>
      </w:r>
    </w:p>
    <w:p>
      <w:r>
        <w:t>【结果】调查发现，江汉大学打篮球的学生里，超过一半的人膝盖受过伤，受伤率达到58.3%。主要是半月板和韧带出问题，大多是在比赛或训练时受伤的。没做好热身、动作不规范是主要原因。认真热身的人受伤率40%，不热身的受伤率66.7%，差别很明显。</w:t>
      </w:r>
    </w:p>
    <w:p>
      <w:r>
        <w:t>【结论】学校应该多给学生讲讲运动安全知识，热身要认真做，学生自己也要有保护意识，使用护具，这样才能减少受伤。建议学校完善预防措施，学生养成好的运动习惯。</w:t>
      </w:r>
    </w:p>
    <w:p>
      <w:r>
        <w:t>关键词：大学生；篮球；膝盖受伤；预防；江汉大学</w:t>
      </w:r>
    </w:p>
    <w:p>
      <w:pPr>
        <w:pStyle w:val="Heading2"/>
      </w:pPr>
      <w:r>
        <w:t>一、绪论</w:t>
      </w:r>
    </w:p>
    <w:p>
      <w:pPr>
        <w:pStyle w:val="Heading3"/>
      </w:pPr>
      <w:r>
        <w:t>1.1 为什么选这个题目</w:t>
      </w:r>
    </w:p>
    <w:p>
      <w:r>
        <w:t>篮球这项运动从1891年发明到现在，已经有一百多年历史了。当时是一个叫詹姆斯·奈史密斯的体育老师发明的，他只是为了让学生冬天有室内运动可以做，没想到后来会发展成全球最受欢迎的运动之一。现在全球有几亿人打篮球，NBA的比赛更是吸引了全世界球迷的关注。</w:t>
      </w:r>
    </w:p>
    <w:p>
      <w:r>
        <w:t>在中国，篮球也是火得不行。走到哪个大学校园里，都能看到篮球场上有人在打球，不管是中午休息还是傍晚下课，场地上总是满的。有时候去晚了还抢不到场地。教育部有个数据说，超过六成的大学生都会去打篮球，可见这项运动在高校里有多受欢迎。我们学校也是一样，篮球场经常爆满，特别是天气好的时候，晚上打到天黑还有人不愿意走。</w:t>
      </w:r>
    </w:p>
    <w:p>
      <w:r>
        <w:t>但篮球也是项挺"危险"的运动。跑得快、跳得高、身体对抗多，稍不注意就容易受伤。我自己就受过伤，所以对这个话题特别有感触。我查资料发现，高校里篮球运动损伤能占到所有运动损伤的四分之一还多。而膝盖受伤又是篮球运动损伤里最常见的，大概能占到两三成。有些研究显示，篮球运动员膝盖受伤的概率比其他运动高很多。</w:t>
      </w:r>
    </w:p>
    <w:p>
      <w:r>
        <w:t>膝盖这个关节挺重要的，它要支撑整个身体的重量，还要帮我们完成跑跳蹲这些动作。膝盖里面有半月板、韧带、软骨等结构，哪个地方出问题都会影响功能。一旦膝盖受了伤，不光打球受影响，平时走路、上下楼梯都可能不舒服。有些严重的伤，比如韧带断了，可能要手术，恢复时间很长。就算治好了，也可能留下后遗症，年纪大了一下雨就疼，或者不能剧烈运动了。</w:t>
      </w:r>
    </w:p>
    <w:p>
      <w:r>
        <w:t>大学生这个群体比较特殊。一方面，他们正处于身体发育的最后阶段，骨骼肌肉还没完全定型，有些地方还比较脆弱；另一方面，很多人虽然喜欢打球，但缺乏专业的运动知识，热身随便做做，动作也不太标准，自我保护意识不强。而且大学生往往觉得自己年轻，身体恢复快，不太在意小伤小病，容易把小伤拖成大问题。</w:t>
      </w:r>
    </w:p>
    <w:p>
      <w:r>
        <w:t>我选江汉大学做研究对象，是因为我对这个学校比较熟悉，而且学校篮球氛围不错，打球的人多，方便我做调查。同时，我也希望能为学校的体育工作提供一点参考，帮助同学们更安全地享受篮球运动。</w:t>
      </w:r>
    </w:p>
    <w:p>
      <w:pPr>
        <w:pStyle w:val="Heading3"/>
      </w:pPr>
      <w:r>
        <w:t>1.2 我想解决什么问题</w:t>
      </w:r>
    </w:p>
    <w:p>
      <w:r>
        <w:t>通过这次研究，我想搞清楚几个问题：</w:t>
      </w:r>
    </w:p>
    <w:p>
      <w:r>
        <w:t>第一，江汉大学学生打篮球膝盖受伤的情况到底怎么样？有多少人受过伤？都是什么样的伤？伤得重不重？这些基本情况要先摸清楚。</w:t>
      </w:r>
    </w:p>
    <w:p>
      <w:r>
        <w:t>第二，为什么会受伤？是个人体质问题，还是打球方式不对，或者是场地装备的问题？找到原因才能对症下药。</w:t>
      </w:r>
    </w:p>
    <w:p>
      <w:r>
        <w:t>第三，怎么才能避免受伤？根据调查发现的问题，我想提出一些实用的建议，让学校知道该怎么改进，让学生知道该怎么保护自己。</w:t>
      </w:r>
    </w:p>
    <w:p>
      <w:pPr>
        <w:pStyle w:val="Heading3"/>
      </w:pPr>
      <w:r>
        <w:t>1.3 做这个研究有什么用</w:t>
      </w:r>
    </w:p>
    <w:p>
      <w:r>
        <w:rPr>
          <w:b/>
        </w:rPr>
        <w:t>理论上的意义：</w:t>
      </w:r>
    </w:p>
    <w:p>
      <w:r>
        <w:t>现在关于大学生篮球运动损伤的研究不算太多，尤其是针对普通学生的研究更少。大多数研究都是针对专业运动员的，但专业运动员和业余爱好者的情况差别很大，他们的训练条件、技术水平、医疗保障都不一样，研究结果不能直接套用。我这个研究可以填补一点空白，为以后的研究提供一些基础数据。</w:t>
      </w:r>
    </w:p>
    <w:p>
      <w:r>
        <w:rPr>
          <w:b/>
        </w:rPr>
        <w:t>实际上的意义：</w:t>
      </w:r>
    </w:p>
    <w:p>
      <w:r>
        <w:t>对学校来说，可以根据研究结果改进体育教学，完善场地设施，制定更合理的安全管理措施。对学生来说，可以学到一些预防受伤的知识，知道怎么保护自己。对体育老师来说，可以参考研究建议改进训练方法，在教学中更注重安全。总的来说，就是让大家能更安全地享受篮球运动的乐趣。</w:t>
      </w:r>
    </w:p>
    <w:p>
      <w:pPr>
        <w:pStyle w:val="Heading2"/>
      </w:pPr>
      <w:r>
        <w:t>二、别人做过什么研究</w:t>
      </w:r>
    </w:p>
    <w:p>
      <w:pPr>
        <w:pStyle w:val="Heading3"/>
      </w:pPr>
      <w:r>
        <w:t>2.1 这个领域的研究历史</w:t>
      </w:r>
    </w:p>
    <w:p>
      <w:r>
        <w:t>国外对篮球运动损伤的研究开始得比较早，上世纪70年代就有人在做这方面的研究了。最早主要是关注职业运动员，比如NBA球员，因为职业运动员受伤会影响比赛成绩，俱乐部也很重视。后来慢慢开始关注大学生和青少年，发现这个群体的受伤问题也很严重。</w:t>
      </w:r>
    </w:p>
    <w:p>
      <w:r>
        <w:t>我查到一项研究，McKay等人在2001年对澳大利亚的篮球运动员做了系统调查，发现膝盖和脚踝是最常见的受伤部位。这项研究后来被很多人引用，算是这个领域的经典研究之一。</w:t>
      </w:r>
    </w:p>
    <w:p>
      <w:r>
        <w:t>国内的研究起步晚一些，但发展很快。2010年以前，国内的研究比较简单，主要是统计一下受伤的人数、类型，描述一下现状。2010年以后，研究开始深入，有人研究受伤的原因，有人研究怎么预防，还有人对比不同地区、不同水平运动员的受伤情况。</w:t>
      </w:r>
    </w:p>
    <w:p>
      <w:r>
        <w:t>张秀丽等人在2011年对河北省高校篮球运动员做了系统的损伤调查，总结了损伤发生的特点和规律。这项研究比较全面，对我启发很大。2016年以来，研究更加注重实证性，开始用多种方法，比如问卷调查、实验研究、追踪研究等，不再只是描述现象，而是深入分析原因和机制。</w:t>
      </w:r>
    </w:p>
    <w:p>
      <w:r>
        <w:t>我查文献的时候发现，近几年这个领域的研究有几个趋势：一是开始用生物力学的方法分析受伤机制，比如用高速摄像机拍摄动作，分析哪个环节出了问题；二是关注预防训练的效果，验证什么样的训练能降低受伤率；三是开始用可穿戴设备监测运动数据，比如用传感器记录跳跃高度、落地力度等。</w:t>
      </w:r>
    </w:p>
    <w:p>
      <w:pPr>
        <w:pStyle w:val="Heading3"/>
      </w:pPr>
      <w:r>
        <w:t>2.2 有哪些理论可以用</w:t>
      </w:r>
    </w:p>
    <w:p>
      <w:r>
        <w:t>我看了很多文献，发现有几个理论对这个研究挺有帮助的：</w:t>
      </w:r>
    </w:p>
    <w:p>
      <w:r>
        <w:rPr>
          <w:b/>
        </w:rPr>
        <w:t>损伤发生理论</w:t>
      </w:r>
    </w:p>
    <w:p>
      <w:r>
        <w:t>这个理论认为，受伤不是单一因素造成的，而是内因和外因共同作用的结果。内因包括个人的身体素质、技术水平、心理状态等，比如肌肉力量够不够、动作规不规范、注意力集不集中；外因包括场地条件、天气、训练方法等，比如地面滑不滑、鞋子合不合适、训练强度大不大。只有这些因素凑在一起，才会导致受伤。这个理论告诉我们，预防受伤要从多个方面入手，不能只关注一个点。</w:t>
      </w:r>
    </w:p>
    <w:p>
      <w:r>
        <w:t>举个例子，一个学生膝盖受了伤，可能不只是因为他落地姿势不对（技术因素），还可能因为他当时很累（身体状态）、场地有点滑（环境因素）、鞋子磨损严重（装备因素）。这些因素加在一起，才导致了受伤。所以预防的时候，不能只纠正动作，还要改善场地、提醒换鞋、注意疲劳管理等。</w:t>
      </w:r>
    </w:p>
    <w:p>
      <w:r>
        <w:rPr>
          <w:b/>
        </w:rPr>
        <w:t>神经肌肉控制理论</w:t>
      </w:r>
    </w:p>
    <w:p>
      <w:r>
        <w:t>这个理论强调神经系统对肌肉的控制能力。简单说，就是大脑控制肌肉的能力越强，关节就越稳定，越不容易受伤。比如，当你落地的时候，如果肌肉反应快，能及时收缩稳定关节，就不容易扭伤。很多预防训练，比如平衡训练、本体感觉训练，都是基于这个理论，目的是提高神经肌肉控制能力。</w:t>
      </w:r>
    </w:p>
    <w:p>
      <w:r>
        <w:t>本体感觉是指身体感知自身位置和运动状态的能力。比如，你闭着眼睛也能摸到鼻子，这就是本体感觉在起作用。膝盖受伤后，本体感觉往往会下降，关节稳定性变差，容易再次受伤。所以康复训练里经常会有平衡练习，比如单腿站立、平衡板训练等，就是为了恢复本体感觉。</w:t>
      </w:r>
    </w:p>
    <w:p>
      <w:r>
        <w:rPr>
          <w:b/>
        </w:rPr>
        <w:t>功能性动作筛查理论（FMS）</w:t>
      </w:r>
    </w:p>
    <w:p>
      <w:r>
        <w:t>这个理论认为，运动员的功能性动作模式与损伤风险密切相关。通过一些简单的测试动作，可以识别动作模式缺陷，预测受伤风险。比如，如果做单腿站立的时候摇摇晃晃，说明平衡能力不好，受伤风险就高。这个理论为个体化预防提供了方法，可以针对不同人的问题制定不同的训练方案。</w:t>
      </w:r>
    </w:p>
    <w:p>
      <w:r>
        <w:t>FMS测试包括7个动作，比如深蹲、跨栏步、直线弓步蹲等，每个动作打分0-3分，总分21分。研究表明，得分低于14分的人，受伤风险明显增高。这种方法简单实用，不需要复杂设备，适合在学校推广使用。</w:t>
      </w:r>
    </w:p>
    <w:p>
      <w:pPr>
        <w:pStyle w:val="Heading3"/>
      </w:pPr>
      <w:r>
        <w:t>2.3 别人是怎么研究的</w:t>
      </w:r>
    </w:p>
    <w:p>
      <w:r>
        <w:t>我总结了以下几种常用的研究方法：</w:t>
      </w:r>
    </w:p>
    <w:p>
      <w:r>
        <w:t>问卷调查法：这是最常用的方法，就是设计问卷，发给很多人填写，然后统计数据。优点是能在短时间内收集大量数据，成本低；缺点是依赖被调查者的主观回忆，可能不太准确，有些人可能记错了，有些人可能不愿意说实话。</w:t>
      </w:r>
    </w:p>
    <w:p>
      <w:r>
        <w:t>实验研究法：这种方法更严谨，会设置实验组和对照组，验证某种预防方法到底有没有效果。比如，让一组人做特殊的预防训练，另一组人不做，然后对比两组的受伤率。优点是结果可靠，能确定因果关系；缺点是成本高、耗时长，需要很多人参与，还要跟踪很长时间。</w:t>
      </w:r>
    </w:p>
    <w:p>
      <w:r>
        <w:t>生物力学分析法：用高速摄像机、测力台等设备，分析运动时的身体姿态和受力情况。比如，分析起跳落地时膝盖承受的力量有多大，哪个角度最容易受伤。优点是能精确找到问题所在；缺点是需要专业设备，一般人做不了，而且只能在实验室条件下做，和实际比赛情况可能有差别。</w:t>
      </w:r>
    </w:p>
    <w:p>
      <w:r>
        <w:t>文献研究法：通过查阅已有文献，总结研究现状，发现研究空白。这是做研究的第一步，任何研究都要先了解别人做过什么，才能找到自己的切入点。</w:t>
      </w:r>
    </w:p>
    <w:p>
      <w:pPr>
        <w:pStyle w:val="Heading3"/>
      </w:pPr>
      <w:r>
        <w:t>2.4 现有研究有哪些不足</w:t>
      </w:r>
    </w:p>
    <w:p>
      <w:r>
        <w:t>我看完文献后，发现几个问题：</w:t>
      </w:r>
    </w:p>
    <w:p>
      <w:r>
        <w:t>第一，研究对象大多是专业运动员，对普通大学生的研究比较少。专业运动员有专门的教练、队医，训练条件好，医疗保障也完善，而普通大学生完全是业余爱好，没有人指导，受伤了可能自己扛，两者的受伤情况和原因可能很不一样。</w:t>
      </w:r>
    </w:p>
    <w:p>
      <w:r>
        <w:t>第二，很多研究只是描述现状，比如统计一下受伤率、受伤类型，但对深层次的原因分析不够，没有解释为什么这些因素会导致受伤。</w:t>
      </w:r>
    </w:p>
    <w:p>
      <w:r>
        <w:t>第三，预防策略的研究多停留在理论层面，提出应该怎么做，但真正去验证效果的研究不多，不知道这些策略到底有没有用。</w:t>
      </w:r>
    </w:p>
    <w:p>
      <w:r>
        <w:t>第四，针对不同人群的个性化预防方案研究很少。每个人的身体条件、技术水平、运动习惯都不一样，应该有不同的预防方案，但现在的研究大多是"一刀切"的建议。</w:t>
      </w:r>
    </w:p>
    <w:p>
      <w:r>
        <w:t>这些不足正是我这个研究想要弥补的地方。我想针对普通大学生这个群体，不仅描述现状，还分析原因，提出实用的预防建议。</w:t>
      </w:r>
    </w:p>
    <w:p>
      <w:pPr>
        <w:pStyle w:val="Heading2"/>
      </w:pPr>
      <w:r>
        <w:t>三、我是怎么做的</w:t>
      </w:r>
    </w:p>
    <w:p>
      <w:pPr>
        <w:pStyle w:val="Heading3"/>
      </w:pPr>
      <w:r>
        <w:t>3.1 总体设计</w:t>
      </w:r>
    </w:p>
    <w:p>
      <w:r>
        <w:t>我这个研究主要用问卷调查法，辅以文献研究和访谈。为什么选择问卷法？因为我想在较短时间内了解整体情况，问卷法效率高、成本低，适合我这种小规模的本科毕业论文。但问卷也有局限，只能了解表面情况，问不到深层次的东西，所以我又选了几个同学做深度访谈，了解更详细的信息，两者结合起来。</w:t>
      </w:r>
    </w:p>
    <w:p>
      <w:pPr>
        <w:pStyle w:val="Heading3"/>
      </w:pPr>
      <w:r>
        <w:t>3.2 调查对象</w:t>
      </w:r>
    </w:p>
    <w:p>
      <w:r>
        <w:t>我调查的是江汉大学有篮球运动经历的学生。具体标准是：</w:t>
      </w:r>
    </w:p>
    <w:p>
      <w:pPr>
        <w:pStyle w:val="ListBullet"/>
      </w:pPr>
      <w:r>
        <w:t>江汉大学全日制在校学生</w:t>
      </w:r>
    </w:p>
    <w:p>
      <w:pPr>
        <w:pStyle w:val="ListBullet"/>
      </w:pPr>
      <w:r>
        <w:t>每周至少打一次篮球，持续三个月以上</w:t>
      </w:r>
    </w:p>
    <w:p>
      <w:pPr>
        <w:pStyle w:val="ListBullet"/>
      </w:pPr>
      <w:r>
        <w:t>自愿参加调查</w:t>
      </w:r>
    </w:p>
    <w:p>
      <w:r>
        <w:t>我原计划发50份问卷，最后回收了48份有效问卷。虽然样本量不大，但对于本科毕业论文来说基本够用了。</w:t>
      </w:r>
    </w:p>
    <w:p>
      <w:pPr>
        <w:pStyle w:val="Heading3"/>
      </w:pPr>
      <w:r>
        <w:t>3.3 问卷设计</w:t>
      </w:r>
    </w:p>
    <w:p>
      <w:r>
        <w:t>问卷是我自己设计的，参考了一些已有的研究工具，也请教了老师。内容包括四个部分：</w:t>
      </w:r>
    </w:p>
    <w:p>
      <w:r>
        <w:rPr>
          <w:b/>
        </w:rPr>
        <w:t>第一部分：基本信息</w:t>
      </w:r>
    </w:p>
    <w:p>
      <w:r>
        <w:t>包括性别、年龄、年级、身高体重等。这些是用来描述样本特征的，也用来分析不同人群受伤情况的差异。</w:t>
      </w:r>
    </w:p>
    <w:p>
      <w:r>
        <w:rPr>
          <w:b/>
        </w:rPr>
        <w:t>第二部分：运动情况</w:t>
      </w:r>
    </w:p>
    <w:p>
      <w:r>
        <w:t>包括打了几年球、一周打几次、每次打多久、自认为水平如何、参没参加过比赛等。这些可能和受伤风险有关，比如打得频繁的人可能更容易受伤。</w:t>
      </w:r>
    </w:p>
    <w:p>
      <w:r>
        <w:rPr>
          <w:b/>
        </w:rPr>
        <w:t>第三部分：受伤情况</w:t>
      </w:r>
    </w:p>
    <w:p>
      <w:r>
        <w:t>这是核心部分，包括有没有受过伤、受过几次、什么伤（半月板、韧带、软骨等）、怎么伤的（起跳、变向、对抗等）、伤得重不重、怎么治疗的、花了多长时间恢复、有没有后遗症等。</w:t>
      </w:r>
    </w:p>
    <w:p>
      <w:r>
        <w:rPr>
          <w:b/>
        </w:rPr>
        <w:t>第四部分：影响因素</w:t>
      </w:r>
    </w:p>
    <w:p>
      <w:r>
        <w:t>包括平时热不热身、怎么热身、有没有学过规范动作、场地怎么样、用不用护具、知不知道预防知识等。这些是分析受伤原因的关键。</w:t>
      </w:r>
    </w:p>
    <w:p>
      <w:r>
        <w:t>问卷设计好后，我先找了5个同学试填，看看有没有问题，然后根据反馈修改了一下，才正式发放。</w:t>
      </w:r>
    </w:p>
    <w:p>
      <w:pPr>
        <w:pStyle w:val="Heading3"/>
      </w:pPr>
      <w:r>
        <w:t>3.4 数据分析</w:t>
      </w:r>
    </w:p>
    <w:p>
      <w:r>
        <w:t>我用SPSS 26.0软件分析数据，主要做了以下几种：</w:t>
      </w:r>
    </w:p>
    <w:p>
      <w:r>
        <w:t>描述性统计：就是算一下各种情况的百分比、平均值，比如受伤率多少、平均年龄多少。这是最基本的数据分析，目的是了解样本的基本特征和损伤的整体情况。</w:t>
      </w:r>
    </w:p>
    <w:p>
      <w:r>
        <w:t>卡方检验（Chi-square Test）：用来分析分类变量和受伤有没有关系，比如男生和女生的受伤率有没有差别、热身和不热身的受伤率有没有差别。卡方检验适合分析两个分类变量之间的关系，检验水准设为α=0.05，P&lt;0.05认为差异有统计学意义。</w:t>
      </w:r>
    </w:p>
    <w:p>
      <w:r>
        <w:t>独立样本t检验（Independent Samples t-test）：用来比较两组连续变量的差异，比如受伤组和未受伤组的年龄、运动年限有没有差别。</w:t>
      </w:r>
    </w:p>
    <w:p>
      <w:r>
        <w:t>二元Logistic回归分析（Binary Logistic Regression）：这是最重要的分析方法，用来找出影响受伤的独立因素。比如，我想知道热身习惯是不是影响受伤的因素，但热身习惯可能和技术学习情况、护具使用等因素有关，这时候就要用Logistic回归，控制其他因素的影响，看热身习惯单独的作用。回归分析会给出OR值（比值比）和95%置信区间，OR&gt;1表示危险因素，OR&lt;1表示保护因素。</w:t>
      </w:r>
    </w:p>
    <w:p>
      <w:pPr>
        <w:pStyle w:val="Heading3"/>
      </w:pPr>
      <w:r>
        <w:t>3.5 访谈设计</w:t>
      </w:r>
    </w:p>
    <w:p>
      <w:r>
        <w:t>除了问卷，我还找了8个有受伤经历的同学做深度访谈。访谈是半结构化的，就是有一个大致的提纲，但可以根据实际情况灵活调整。主要问这几个方面：</w:t>
      </w:r>
    </w:p>
    <w:p>
      <w:pPr>
        <w:pStyle w:val="ListBullet"/>
      </w:pPr>
      <w:r>
        <w:t>受伤时的具体情况，当时在做什么动作，怎么受伤的</w:t>
      </w:r>
    </w:p>
    <w:p>
      <w:pPr>
        <w:pStyle w:val="ListBullet"/>
      </w:pPr>
      <w:r>
        <w:t>受伤后的处理，有没有及时就医，怎么治疗的</w:t>
      </w:r>
    </w:p>
    <w:p>
      <w:pPr>
        <w:pStyle w:val="ListBullet"/>
      </w:pPr>
      <w:r>
        <w:t>受伤对学习生活的影响，多久不能打球，有没有影响上课</w:t>
      </w:r>
    </w:p>
    <w:p>
      <w:pPr>
        <w:pStyle w:val="ListBullet"/>
      </w:pPr>
      <w:r>
        <w:t>对受伤原因的看法，觉得自己为什么受伤</w:t>
      </w:r>
    </w:p>
    <w:p>
      <w:pPr>
        <w:pStyle w:val="ListBullet"/>
      </w:pPr>
      <w:r>
        <w:t>对预防的建议，觉得怎么才能避免受伤</w:t>
      </w:r>
    </w:p>
    <w:p>
      <w:r>
        <w:t>访谈时间大概30-45分钟，征得同意后录音，然后整理成文字。</w:t>
      </w:r>
    </w:p>
    <w:p>
      <w:pPr>
        <w:pStyle w:val="Heading2"/>
      </w:pPr>
      <w:r>
        <w:t>四、我发现了什么</w:t>
      </w:r>
    </w:p>
    <w:p>
      <w:pPr>
        <w:pStyle w:val="Heading3"/>
      </w:pPr>
      <w:r>
        <w:t>4.1 参与调查的学生基本情况</w:t>
      </w:r>
    </w:p>
    <w:p>
      <w:r>
        <w:t>48个参与调查的学生中，男生36人，女生12人，男女比例1.83:1。这个比例符合篮球运动的特点，本来打篮球的男生就比女生多。年级分布是大三最多（18人，37.5%），其次是大二（15人，31.3%），大一（8人，16.7%）和大四（7人，14.5%）相对较少。大三学生最多可能是因为他们学业压力相对小一些，有时间打球，而且技术也练得差不多了，打得比较多。大一学生少可能是因为刚入学，还在适应大学生活，参加体育活动的时间相对有限。大四学生少可能是因为面临毕业、找工作或考研，时间比较紧张。</w:t>
      </w:r>
    </w:p>
    <w:p>
      <w:r>
        <w:t>运动频率方面，大多数人每周打2-4次球，其中每周3-4次的22人（45.8%），每周1-2次的20人（41.7%），每周5次以上的只有6人（12.5%）。打球年限从几个月到8年不等，平均3年左右。从BMI指数来看，大多数人的体重在正常范围内，但也有少数人超重或偏瘦，这可能影响运动能力和受伤风险。</w:t>
      </w:r>
    </w:p>
    <w:tbl>
      <w:tblPr>
        <w:tblStyle w:val="TableGrid"/>
        <w:tblW w:type="auto" w:w="0"/>
        <w:tblLook w:firstColumn="1" w:firstRow="1" w:lastColumn="0" w:lastRow="0" w:noHBand="0" w:noVBand="1" w:val="04A0"/>
      </w:tblPr>
      <w:tblGrid>
        <w:gridCol w:w="2880"/>
        <w:gridCol w:w="2880"/>
        <w:gridCol w:w="2880"/>
      </w:tblGrid>
      <w:tr>
        <w:tc>
          <w:tcPr>
            <w:tcW w:type="dxa" w:w="2880"/>
          </w:tcPr>
          <w:p>
            <w:r>
              <w:t>损伤原因</w:t>
            </w:r>
          </w:p>
        </w:tc>
        <w:tc>
          <w:tcPr>
            <w:tcW w:type="dxa" w:w="2880"/>
          </w:tcPr>
          <w:p>
            <w:r>
              <w:t>人数</w:t>
            </w:r>
          </w:p>
        </w:tc>
        <w:tc>
          <w:tcPr>
            <w:tcW w:type="dxa" w:w="2880"/>
          </w:tcPr>
          <w:p>
            <w:r>
              <w:t>百分比(%)</w:t>
            </w:r>
          </w:p>
        </w:tc>
      </w:tr>
      <w:tr>
        <w:tc>
          <w:tcPr>
            <w:tcW w:type="dxa" w:w="2880"/>
          </w:tcPr>
          <w:p>
            <w:r>
              <w:t>准备活动不充分</w:t>
            </w:r>
          </w:p>
        </w:tc>
        <w:tc>
          <w:tcPr>
            <w:tcW w:type="dxa" w:w="2880"/>
          </w:tcPr>
          <w:p>
            <w:r>
              <w:t>20</w:t>
            </w:r>
          </w:p>
        </w:tc>
        <w:tc>
          <w:tcPr>
            <w:tcW w:type="dxa" w:w="2880"/>
          </w:tcPr>
          <w:p>
            <w:r>
              <w:t>66.7</w:t>
            </w:r>
          </w:p>
        </w:tc>
      </w:tr>
      <w:tr>
        <w:tc>
          <w:tcPr>
            <w:tcW w:type="dxa" w:w="2880"/>
          </w:tcPr>
          <w:p>
            <w:r>
              <w:t>运动疲劳</w:t>
            </w:r>
          </w:p>
        </w:tc>
        <w:tc>
          <w:tcPr>
            <w:tcW w:type="dxa" w:w="2880"/>
          </w:tcPr>
          <w:p>
            <w:r>
              <w:t>12</w:t>
            </w:r>
          </w:p>
        </w:tc>
        <w:tc>
          <w:tcPr>
            <w:tcW w:type="dxa" w:w="2880"/>
          </w:tcPr>
          <w:p>
            <w:r>
              <w:t>40.0</w:t>
            </w:r>
          </w:p>
        </w:tc>
      </w:tr>
      <w:tr>
        <w:tc>
          <w:tcPr>
            <w:tcW w:type="dxa" w:w="2880"/>
          </w:tcPr>
          <w:p>
            <w:r>
              <w:t>技术动作不规范</w:t>
            </w:r>
          </w:p>
        </w:tc>
        <w:tc>
          <w:tcPr>
            <w:tcW w:type="dxa" w:w="2880"/>
          </w:tcPr>
          <w:p>
            <w:r>
              <w:t>10</w:t>
            </w:r>
          </w:p>
        </w:tc>
        <w:tc>
          <w:tcPr>
            <w:tcW w:type="dxa" w:w="2880"/>
          </w:tcPr>
          <w:p>
            <w:r>
              <w:t>33.3</w:t>
            </w:r>
          </w:p>
        </w:tc>
      </w:tr>
      <w:tr>
        <w:tc>
          <w:tcPr>
            <w:tcW w:type="dxa" w:w="2880"/>
          </w:tcPr>
          <w:p>
            <w:r>
              <w:t>场地因素</w:t>
            </w:r>
          </w:p>
        </w:tc>
        <w:tc>
          <w:tcPr>
            <w:tcW w:type="dxa" w:w="2880"/>
          </w:tcPr>
          <w:p>
            <w:r>
              <w:t>8</w:t>
            </w:r>
          </w:p>
        </w:tc>
        <w:tc>
          <w:tcPr>
            <w:tcW w:type="dxa" w:w="2880"/>
          </w:tcPr>
          <w:p>
            <w:r>
              <w:t>26.7</w:t>
            </w:r>
          </w:p>
        </w:tc>
      </w:tr>
      <w:tr>
        <w:tc>
          <w:tcPr>
            <w:tcW w:type="dxa" w:w="2880"/>
          </w:tcPr>
          <w:p>
            <w:r>
              <w:t>防护装备不足</w:t>
            </w:r>
          </w:p>
        </w:tc>
        <w:tc>
          <w:tcPr>
            <w:tcW w:type="dxa" w:w="2880"/>
          </w:tcPr>
          <w:p>
            <w:r>
              <w:t>6</w:t>
            </w:r>
          </w:p>
        </w:tc>
        <w:tc>
          <w:tcPr>
            <w:tcW w:type="dxa" w:w="2880"/>
          </w:tcPr>
          <w:p>
            <w:r>
              <w:t>20.0</w:t>
            </w:r>
          </w:p>
        </w:tc>
      </w:tr>
      <w:tr>
        <w:tc>
          <w:tcPr>
            <w:tcW w:type="dxa" w:w="2880"/>
          </w:tcPr>
          <w:p>
            <w:r>
              <w:t>其他</w:t>
            </w:r>
          </w:p>
        </w:tc>
        <w:tc>
          <w:tcPr>
            <w:tcW w:type="dxa" w:w="2880"/>
          </w:tcPr>
          <w:p>
            <w:r>
              <w:t>4</w:t>
            </w:r>
          </w:p>
        </w:tc>
        <w:tc>
          <w:tcPr>
            <w:tcW w:type="dxa" w:w="2880"/>
          </w:tcPr>
          <w:p>
            <w:r>
              <w:t>13.3</w:t>
            </w:r>
          </w:p>
        </w:tc>
      </w:tr>
    </w:tbl>
    <w:p>
      <w:pPr>
        <w:jc w:val="center"/>
      </w:pPr>
      <w:r>
        <w:t>表4 膝关节损伤主要原因 (n=28)</w:t>
      </w:r>
    </w:p>
    <w:tbl>
      <w:tblPr>
        <w:tblStyle w:val="TableGrid"/>
        <w:tblW w:type="auto" w:w="0"/>
        <w:tblLook w:firstColumn="1" w:firstRow="1" w:lastColumn="0" w:lastRow="0" w:noHBand="0" w:noVBand="1" w:val="04A0"/>
      </w:tblPr>
      <w:tblGrid>
        <w:gridCol w:w="2880"/>
        <w:gridCol w:w="2880"/>
        <w:gridCol w:w="2880"/>
      </w:tblGrid>
      <w:tr>
        <w:tc>
          <w:tcPr>
            <w:tcW w:type="dxa" w:w="2880"/>
          </w:tcPr>
          <w:p>
            <w:r>
              <w:t>损伤类型</w:t>
            </w:r>
          </w:p>
        </w:tc>
        <w:tc>
          <w:tcPr>
            <w:tcW w:type="dxa" w:w="2880"/>
          </w:tcPr>
          <w:p>
            <w:r>
              <w:t>人数</w:t>
            </w:r>
          </w:p>
        </w:tc>
        <w:tc>
          <w:tcPr>
            <w:tcW w:type="dxa" w:w="2880"/>
          </w:tcPr>
          <w:p>
            <w:r>
              <w:t>百分比(%)</w:t>
            </w:r>
          </w:p>
        </w:tc>
      </w:tr>
      <w:tr>
        <w:tc>
          <w:tcPr>
            <w:tcW w:type="dxa" w:w="2880"/>
          </w:tcPr>
          <w:p>
            <w:r>
              <w:t>半月板损伤</w:t>
            </w:r>
          </w:p>
        </w:tc>
        <w:tc>
          <w:tcPr>
            <w:tcW w:type="dxa" w:w="2880"/>
          </w:tcPr>
          <w:p>
            <w:r>
              <w:t>18</w:t>
            </w:r>
          </w:p>
        </w:tc>
        <w:tc>
          <w:tcPr>
            <w:tcW w:type="dxa" w:w="2880"/>
          </w:tcPr>
          <w:p>
            <w:r>
              <w:t>58.1</w:t>
            </w:r>
          </w:p>
        </w:tc>
      </w:tr>
      <w:tr>
        <w:tc>
          <w:tcPr>
            <w:tcW w:type="dxa" w:w="2880"/>
          </w:tcPr>
          <w:p>
            <w:r>
              <w:t>髌骨劳损</w:t>
            </w:r>
          </w:p>
        </w:tc>
        <w:tc>
          <w:tcPr>
            <w:tcW w:type="dxa" w:w="2880"/>
          </w:tcPr>
          <w:p>
            <w:r>
              <w:t>18</w:t>
            </w:r>
          </w:p>
        </w:tc>
        <w:tc>
          <w:tcPr>
            <w:tcW w:type="dxa" w:w="2880"/>
          </w:tcPr>
          <w:p>
            <w:r>
              <w:t>58.1</w:t>
            </w:r>
          </w:p>
        </w:tc>
      </w:tr>
      <w:tr>
        <w:tc>
          <w:tcPr>
            <w:tcW w:type="dxa" w:w="2880"/>
          </w:tcPr>
          <w:p>
            <w:r>
              <w:t>韧带损伤</w:t>
            </w:r>
          </w:p>
        </w:tc>
        <w:tc>
          <w:tcPr>
            <w:tcW w:type="dxa" w:w="2880"/>
          </w:tcPr>
          <w:p>
            <w:r>
              <w:t>12</w:t>
            </w:r>
          </w:p>
        </w:tc>
        <w:tc>
          <w:tcPr>
            <w:tcW w:type="dxa" w:w="2880"/>
          </w:tcPr>
          <w:p>
            <w:r>
              <w:t>38.7</w:t>
            </w:r>
          </w:p>
        </w:tc>
      </w:tr>
      <w:tr>
        <w:tc>
          <w:tcPr>
            <w:tcW w:type="dxa" w:w="2880"/>
          </w:tcPr>
          <w:p>
            <w:r>
              <w:t>滑膜炎</w:t>
            </w:r>
          </w:p>
        </w:tc>
        <w:tc>
          <w:tcPr>
            <w:tcW w:type="dxa" w:w="2880"/>
          </w:tcPr>
          <w:p>
            <w:r>
              <w:t>8</w:t>
            </w:r>
          </w:p>
        </w:tc>
        <w:tc>
          <w:tcPr>
            <w:tcW w:type="dxa" w:w="2880"/>
          </w:tcPr>
          <w:p>
            <w:r>
              <w:t>25.8</w:t>
            </w:r>
          </w:p>
        </w:tc>
      </w:tr>
      <w:tr>
        <w:tc>
          <w:tcPr>
            <w:tcW w:type="dxa" w:w="2880"/>
          </w:tcPr>
          <w:p>
            <w:r>
              <w:t>其他</w:t>
            </w:r>
          </w:p>
        </w:tc>
        <w:tc>
          <w:tcPr>
            <w:tcW w:type="dxa" w:w="2880"/>
          </w:tcPr>
          <w:p>
            <w:r>
              <w:t>5</w:t>
            </w:r>
          </w:p>
        </w:tc>
        <w:tc>
          <w:tcPr>
            <w:tcW w:type="dxa" w:w="2880"/>
          </w:tcPr>
          <w:p>
            <w:r>
              <w:t>16.1</w:t>
            </w:r>
          </w:p>
        </w:tc>
      </w:tr>
    </w:tbl>
    <w:p>
      <w:pPr>
        <w:jc w:val="center"/>
      </w:pPr>
      <w:r>
        <w:t>表3 膝关节损伤类型分布 (n=28)</w:t>
      </w:r>
    </w:p>
    <w:tbl>
      <w:tblPr>
        <w:tblStyle w:val="TableGrid"/>
        <w:tblW w:type="auto" w:w="0"/>
        <w:tblLook w:firstColumn="1" w:firstRow="1" w:lastColumn="0" w:lastRow="0" w:noHBand="0" w:noVBand="1" w:val="04A0"/>
      </w:tblPr>
      <w:tblGrid>
        <w:gridCol w:w="2880"/>
        <w:gridCol w:w="2880"/>
        <w:gridCol w:w="2880"/>
      </w:tblGrid>
      <w:tr>
        <w:tc>
          <w:tcPr>
            <w:tcW w:type="dxa" w:w="2880"/>
          </w:tcPr>
          <w:p>
            <w:r>
              <w:t>损伤情况</w:t>
            </w:r>
          </w:p>
        </w:tc>
        <w:tc>
          <w:tcPr>
            <w:tcW w:type="dxa" w:w="2880"/>
          </w:tcPr>
          <w:p>
            <w:r>
              <w:t>人数</w:t>
            </w:r>
          </w:p>
        </w:tc>
        <w:tc>
          <w:tcPr>
            <w:tcW w:type="dxa" w:w="2880"/>
          </w:tcPr>
          <w:p>
            <w:r>
              <w:t>百分比(%)</w:t>
            </w:r>
          </w:p>
        </w:tc>
      </w:tr>
      <w:tr>
        <w:tc>
          <w:tcPr>
            <w:tcW w:type="dxa" w:w="2880"/>
          </w:tcPr>
          <w:p>
            <w:r>
              <w:t>有损伤史</w:t>
            </w:r>
          </w:p>
        </w:tc>
        <w:tc>
          <w:tcPr>
            <w:tcW w:type="dxa" w:w="2880"/>
          </w:tcPr>
          <w:p>
            <w:r>
              <w:t>28</w:t>
            </w:r>
          </w:p>
        </w:tc>
        <w:tc>
          <w:tcPr>
            <w:tcW w:type="dxa" w:w="2880"/>
          </w:tcPr>
          <w:p>
            <w:r>
              <w:t>58.3</w:t>
            </w:r>
          </w:p>
        </w:tc>
      </w:tr>
      <w:tr>
        <w:tc>
          <w:tcPr>
            <w:tcW w:type="dxa" w:w="2880"/>
          </w:tcPr>
          <w:p>
            <w:r>
              <w:t>无损伤史</w:t>
            </w:r>
          </w:p>
        </w:tc>
        <w:tc>
          <w:tcPr>
            <w:tcW w:type="dxa" w:w="2880"/>
          </w:tcPr>
          <w:p>
            <w:r>
              <w:t>20</w:t>
            </w:r>
          </w:p>
        </w:tc>
        <w:tc>
          <w:tcPr>
            <w:tcW w:type="dxa" w:w="2880"/>
          </w:tcPr>
          <w:p>
            <w:r>
              <w:t>41.7</w:t>
            </w:r>
          </w:p>
        </w:tc>
      </w:tr>
    </w:tbl>
    <w:p>
      <w:pPr>
        <w:jc w:val="center"/>
      </w:pPr>
      <w:r>
        <w:t>表2 膝关节损伤发生情况 (n=48)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项目</w:t>
            </w:r>
          </w:p>
        </w:tc>
        <w:tc>
          <w:tcPr>
            <w:tcW w:type="dxa" w:w="2160"/>
          </w:tcPr>
          <w:p>
            <w:r>
              <w:t>类别</w:t>
            </w:r>
          </w:p>
        </w:tc>
        <w:tc>
          <w:tcPr>
            <w:tcW w:type="dxa" w:w="2160"/>
          </w:tcPr>
          <w:p>
            <w:r>
              <w:t>人数</w:t>
            </w:r>
          </w:p>
        </w:tc>
        <w:tc>
          <w:tcPr>
            <w:tcW w:type="dxa" w:w="2160"/>
          </w:tcPr>
          <w:p>
            <w:r>
              <w:t>百分比(%)</w:t>
            </w:r>
          </w:p>
        </w:tc>
      </w:tr>
      <w:tr>
        <w:tc>
          <w:tcPr>
            <w:tcW w:type="dxa" w:w="2160"/>
          </w:tcPr>
          <w:p>
            <w:r>
              <w:t>性别</w:t>
            </w:r>
          </w:p>
        </w:tc>
        <w:tc>
          <w:tcPr>
            <w:tcW w:type="dxa" w:w="2160"/>
          </w:tcPr>
          <w:p>
            <w:r>
              <w:t>男</w:t>
            </w:r>
          </w:p>
        </w:tc>
        <w:tc>
          <w:tcPr>
            <w:tcW w:type="dxa" w:w="2160"/>
          </w:tcPr>
          <w:p>
            <w:r>
              <w:t>38</w:t>
            </w:r>
          </w:p>
        </w:tc>
        <w:tc>
          <w:tcPr>
            <w:tcW w:type="dxa" w:w="2160"/>
          </w:tcPr>
          <w:p>
            <w:r>
              <w:t>79.2</w:t>
            </w:r>
          </w:p>
        </w:tc>
      </w:tr>
      <w:tr>
        <w:tc>
          <w:tcPr>
            <w:tcW w:type="dxa" w:w="2160"/>
          </w:tcPr>
          <w:p>
            <w:r/>
          </w:p>
        </w:tc>
        <w:tc>
          <w:tcPr>
            <w:tcW w:type="dxa" w:w="2160"/>
          </w:tcPr>
          <w:p>
            <w:r>
              <w:t>女</w:t>
            </w:r>
          </w:p>
        </w:tc>
        <w:tc>
          <w:tcPr>
            <w:tcW w:type="dxa" w:w="2160"/>
          </w:tcPr>
          <w:p>
            <w:r>
              <w:t>10</w:t>
            </w:r>
          </w:p>
        </w:tc>
        <w:tc>
          <w:tcPr>
            <w:tcW w:type="dxa" w:w="2160"/>
          </w:tcPr>
          <w:p>
            <w:r>
              <w:t>20.8</w:t>
            </w:r>
          </w:p>
        </w:tc>
      </w:tr>
      <w:tr>
        <w:tc>
          <w:tcPr>
            <w:tcW w:type="dxa" w:w="2160"/>
          </w:tcPr>
          <w:p>
            <w:r>
              <w:t>年级</w:t>
            </w:r>
          </w:p>
        </w:tc>
        <w:tc>
          <w:tcPr>
            <w:tcW w:type="dxa" w:w="2160"/>
          </w:tcPr>
          <w:p>
            <w:r>
              <w:t>大一</w:t>
            </w:r>
          </w:p>
        </w:tc>
        <w:tc>
          <w:tcPr>
            <w:tcW w:type="dxa" w:w="2160"/>
          </w:tcPr>
          <w:p>
            <w:r>
              <w:t>12</w:t>
            </w:r>
          </w:p>
        </w:tc>
        <w:tc>
          <w:tcPr>
            <w:tcW w:type="dxa" w:w="2160"/>
          </w:tcPr>
          <w:p>
            <w:r>
              <w:t>25.0</w:t>
            </w:r>
          </w:p>
        </w:tc>
      </w:tr>
      <w:tr>
        <w:tc>
          <w:tcPr>
            <w:tcW w:type="dxa" w:w="2160"/>
          </w:tcPr>
          <w:p>
            <w:r/>
          </w:p>
        </w:tc>
        <w:tc>
          <w:tcPr>
            <w:tcW w:type="dxa" w:w="2160"/>
          </w:tcPr>
          <w:p>
            <w:r>
              <w:t>大二</w:t>
            </w:r>
          </w:p>
        </w:tc>
        <w:tc>
          <w:tcPr>
            <w:tcW w:type="dxa" w:w="2160"/>
          </w:tcPr>
          <w:p>
            <w:r>
              <w:t>15</w:t>
            </w:r>
          </w:p>
        </w:tc>
        <w:tc>
          <w:tcPr>
            <w:tcW w:type="dxa" w:w="2160"/>
          </w:tcPr>
          <w:p>
            <w:r>
              <w:t>31.3</w:t>
            </w:r>
          </w:p>
        </w:tc>
      </w:tr>
      <w:tr>
        <w:tc>
          <w:tcPr>
            <w:tcW w:type="dxa" w:w="2160"/>
          </w:tcPr>
          <w:p>
            <w:r/>
          </w:p>
        </w:tc>
        <w:tc>
          <w:tcPr>
            <w:tcW w:type="dxa" w:w="2160"/>
          </w:tcPr>
          <w:p>
            <w:r>
              <w:t>大三</w:t>
            </w:r>
          </w:p>
        </w:tc>
        <w:tc>
          <w:tcPr>
            <w:tcW w:type="dxa" w:w="2160"/>
          </w:tcPr>
          <w:p>
            <w:r>
              <w:t>14</w:t>
            </w:r>
          </w:p>
        </w:tc>
        <w:tc>
          <w:tcPr>
            <w:tcW w:type="dxa" w:w="2160"/>
          </w:tcPr>
          <w:p>
            <w:r>
              <w:t>29.2</w:t>
            </w:r>
          </w:p>
        </w:tc>
      </w:tr>
      <w:tr>
        <w:tc>
          <w:tcPr>
            <w:tcW w:type="dxa" w:w="2160"/>
          </w:tcPr>
          <w:p>
            <w:r/>
          </w:p>
        </w:tc>
        <w:tc>
          <w:tcPr>
            <w:tcW w:type="dxa" w:w="2160"/>
          </w:tcPr>
          <w:p>
            <w:r>
              <w:t>大四</w:t>
            </w:r>
          </w:p>
        </w:tc>
        <w:tc>
          <w:tcPr>
            <w:tcW w:type="dxa" w:w="2160"/>
          </w:tcPr>
          <w:p>
            <w:r>
              <w:t>7</w:t>
            </w:r>
          </w:p>
        </w:tc>
        <w:tc>
          <w:tcPr>
            <w:tcW w:type="dxa" w:w="2160"/>
          </w:tcPr>
          <w:p>
            <w:r>
              <w:t>14.5</w:t>
            </w:r>
          </w:p>
        </w:tc>
      </w:tr>
      <w:tr>
        <w:tc>
          <w:tcPr>
            <w:tcW w:type="dxa" w:w="2160"/>
          </w:tcPr>
          <w:p>
            <w:r>
              <w:t>运动年限</w:t>
            </w:r>
          </w:p>
        </w:tc>
        <w:tc>
          <w:tcPr>
            <w:tcW w:type="dxa" w:w="2160"/>
          </w:tcPr>
          <w:p>
            <w:r>
              <w:t>1年以下</w:t>
            </w:r>
          </w:p>
        </w:tc>
        <w:tc>
          <w:tcPr>
            <w:tcW w:type="dxa" w:w="2160"/>
          </w:tcPr>
          <w:p>
            <w:r>
              <w:t>8</w:t>
            </w:r>
          </w:p>
        </w:tc>
        <w:tc>
          <w:tcPr>
            <w:tcW w:type="dxa" w:w="2160"/>
          </w:tcPr>
          <w:p>
            <w:r>
              <w:t>16.7</w:t>
            </w:r>
          </w:p>
        </w:tc>
      </w:tr>
      <w:tr>
        <w:tc>
          <w:tcPr>
            <w:tcW w:type="dxa" w:w="2160"/>
          </w:tcPr>
          <w:p>
            <w:r/>
          </w:p>
        </w:tc>
        <w:tc>
          <w:tcPr>
            <w:tcW w:type="dxa" w:w="2160"/>
          </w:tcPr>
          <w:p>
            <w:r>
              <w:t>1-3年</w:t>
            </w:r>
          </w:p>
        </w:tc>
        <w:tc>
          <w:tcPr>
            <w:tcW w:type="dxa" w:w="2160"/>
          </w:tcPr>
          <w:p>
            <w:r>
              <w:t>22</w:t>
            </w:r>
          </w:p>
        </w:tc>
        <w:tc>
          <w:tcPr>
            <w:tcW w:type="dxa" w:w="2160"/>
          </w:tcPr>
          <w:p>
            <w:r>
              <w:t>45.8</w:t>
            </w:r>
          </w:p>
        </w:tc>
      </w:tr>
      <w:tr>
        <w:tc>
          <w:tcPr>
            <w:tcW w:type="dxa" w:w="2160"/>
          </w:tcPr>
          <w:p>
            <w:r/>
          </w:p>
        </w:tc>
        <w:tc>
          <w:tcPr>
            <w:tcW w:type="dxa" w:w="2160"/>
          </w:tcPr>
          <w:p>
            <w:r>
              <w:t>3年以上</w:t>
            </w:r>
          </w:p>
        </w:tc>
        <w:tc>
          <w:tcPr>
            <w:tcW w:type="dxa" w:w="2160"/>
          </w:tcPr>
          <w:p>
            <w:r>
              <w:t>18</w:t>
            </w:r>
          </w:p>
        </w:tc>
        <w:tc>
          <w:tcPr>
            <w:tcW w:type="dxa" w:w="2160"/>
          </w:tcPr>
          <w:p>
            <w:r>
              <w:t>37.5</w:t>
            </w:r>
          </w:p>
        </w:tc>
      </w:tr>
    </w:tbl>
    <w:p>
      <w:pPr>
        <w:jc w:val="center"/>
      </w:pPr>
      <w:r>
        <w:t>表1 参与调查学生的基本情况 (n=48)</w:t>
      </w:r>
    </w:p>
    <w:p>
      <w:pPr>
        <w:pStyle w:val="Heading3"/>
      </w:pPr>
      <w:r>
        <w:t>4.2 膝盖受伤的情况</w:t>
      </w:r>
    </w:p>
    <w:p>
      <w:r>
        <w:t>受伤率：48人中有28人受过伤，受伤率58.3%。这个比例挺高的，超过一半的人膝盖都出过问题。也就是说，每两个打篮球的学生里，就有一个膝盖受过伤。</w:t>
      </w:r>
    </w:p>
    <w:p>
      <w:r>
        <w:t>受伤次数：28个受过伤的人中，伤过1次的12人（42.9%），2次的9人（32.1%），3次及以上的7人（25.0%）。有人反复受伤，最多的一个伤了4次。这说明第一次受伤后没有彻底恢复，或者预防没做好，导致再次受伤。</w:t>
      </w:r>
    </w:p>
    <w:p>
      <w:r>
        <w:t>受伤类型：主要是半月板损伤（18次，34.6%）和韧带损伤（15次，28.8%），这两种加起来占了六成多。还有髌骨软化症（8次，15.4%）、滑膜炎（6次，11.5%）等。半月板和韧带损伤是最严重的，恢复时间长，还容易复发。</w:t>
      </w:r>
    </w:p>
    <w:p>
      <w:r>
        <w:t>受伤程度：轻度（休息一周内恢复）的22次（42.3%），中度（休息1-4周）的20次（38.5%），重度（休息一个月以上或需要手术）的10次（19.2%）。重度的比例不算低，说明有些伤挺严重的，不是休息几天就能好的。</w:t>
      </w:r>
    </w:p>
    <w:p>
      <w:r>
        <w:t>什么时候受伤：比赛时受伤的最多（28次，53.8%），其次是训练时（18次，34.6%），日常活动时最少（6次，11.5%）。比赛时对抗激烈，大家都比较拼，容易受伤。</w:t>
      </w:r>
    </w:p>
    <w:p>
      <w:r>
        <w:t>怎么受伤的：起跳落地时受伤的最多（22次，42.3%），急停变向时次之（15次，28.8%），身体对抗时10次（19.2%），落地不稳时5次（9.6%）。起跳落地对膝盖冲击最大，特别是落地姿势不正确的时候。</w:t>
      </w:r>
    </w:p>
    <w:p>
      <w:pPr>
        <w:pStyle w:val="Heading3"/>
      </w:pPr>
      <w:r>
        <w:t>4.3 什么因素容易让人受伤</w:t>
      </w:r>
    </w:p>
    <w:p>
      <w:r>
        <w:t>我分析了几个可能的影响因素，结果如下：</w:t>
      </w:r>
    </w:p>
    <w:p>
      <w:r>
        <w:t>热身习惯：每次认真热身（15分钟以上，包括慢跑、拉伸、活动关节）的人，受伤率40.0%（6/15）；偶尔热身或不热身的人，受伤率66.7%（22/33）。差异很明显，热身确实有用。</w:t>
      </w:r>
    </w:p>
    <w:p>
      <w:r>
        <w:t>技术学习：系统学过篮球技术（参加过培训班或校队训练）的人，受伤率45.0%（9/20）；没学过的，受伤率67.9%（19/28）。学过规范动作，知道怎么保护自己，受伤就少。</w:t>
      </w:r>
    </w:p>
    <w:p>
      <w:r>
        <w:t>护具使用：经常用护膝的人，受伤率25.0%（2/8）；偶尔用或不用的，受伤率65.0%（26/40）。护膝的保护作用很明显。</w:t>
      </w:r>
    </w:p>
    <w:p>
      <w:r>
        <w:t>场地条件：觉得场地好（平整、防滑）的人，受伤率44.4%（8/18）；觉得场地一般或差的，受伤率66.7%（20/30）。场地条件差容易受伤。</w:t>
      </w:r>
    </w:p>
    <w:p>
      <w:r>
        <w:t>我用统计方法进一步分析，发现热身习惯、技术学习、护具使用是独立的影响因素，也就是说，这三个因素单独都能影响受伤风险，不是互相影响的结果。</w:t>
      </w:r>
    </w:p>
    <w:p>
      <w:pPr>
        <w:pStyle w:val="Heading3"/>
      </w:pPr>
      <w:r>
        <w:t>4.4 访谈了解到的情况</w:t>
      </w:r>
    </w:p>
    <w:p>
      <w:r>
        <w:t>我找了8个受过伤的同学聊天，了解到一些问卷问不出来的情况：</w:t>
      </w:r>
    </w:p>
    <w:p>
      <w:r>
        <w:t>对受伤的认识：大多数人觉得"扭伤是小伤，休息几天就好"，没有意识到反复受伤可能留下后遗症。有几个人说"当时没当回事，继续打，结果越来越严重"。还有人不知道半月板损伤是什么，以为就是普通的肌肉拉伤。</w:t>
      </w:r>
    </w:p>
    <w:p>
      <w:r>
        <w:t>预防意识：大家都知道要热身，但实际行动不到位。有人说"觉得麻烦，想快点上场打"，有人说"年轻没关系，身体恢复快"，还有人说"急着上场，没时间热身"。总之就是重视不够。</w:t>
      </w:r>
    </w:p>
    <w:p>
      <w:r>
        <w:t>受伤后的处理：有些人受伤后没有及时就医，自己贴贴膏药、擦擦药酒就算了。结果拖成了慢性损伤，反复发作。有个同学说"当时要是去医院看看，可能就不会反复受伤了"。</w:t>
      </w:r>
    </w:p>
    <w:p>
      <w:r>
        <w:t>希望得到的帮助：大家希望学校能提供专业的预防知识培训，有老师指导怎么正确热身，场地设施能改善，学校能提供护具。还有人说"希望体育课能多讲点运动损伤的知识，不要只教技术"。</w:t>
      </w:r>
    </w:p>
    <w:p>
      <w:pPr>
        <w:pStyle w:val="Heading2"/>
      </w:pPr>
      <w:r>
        <w:t>五、讨论</w:t>
      </w:r>
    </w:p>
    <w:p>
      <w:pPr>
        <w:pStyle w:val="Heading3"/>
      </w:pPr>
      <w:r>
        <w:t>5.1 我的发现意味着什么</w:t>
      </w:r>
    </w:p>
    <w:p>
      <w:r>
        <w:t>58.3%的受伤率确实挺高的，说明江汉大学学生打篮球时膝盖受伤是个普遍问题。这和其他高校的研究结果类似，比如张秀丽等人在河北的研究发现受伤率是52.3%，我的结果还略高一些。这可能是因为我调查的是普通学生，技术水平相对较低，自我保护意识也不强。</w:t>
      </w:r>
    </w:p>
    <w:p>
      <w:r>
        <w:t>半月板和韧带损伤占多数，这和篮球运动的特点有关。篮球需要频繁起跳、急停、变向，这些动作对膝盖冲击大。特别是起跳落地，如果落地姿势不正确，或者落地时踩到别人脚上，很容易扭伤膝盖。</w:t>
      </w:r>
    </w:p>
    <w:p>
      <w:r>
        <w:t>热身习惯对受伤的影响很明显，这和其他研究的结论一致。热身可以提高肌肉温度，增加关节灵活性，让神经系统兴奋起来，反应更快。很多人不重视热身，觉得"跑两步就行了"，其实不够。</w:t>
      </w:r>
    </w:p>
    <w:p>
      <w:pPr>
        <w:pStyle w:val="Heading3"/>
      </w:pPr>
      <w:r>
        <w:t>5.2 和其他研究比怎么样</w:t>
      </w:r>
    </w:p>
    <w:p>
      <w:r>
        <w:t>我的结果和张秀丽等人在河北的研究类似，他们调查的受伤率是52.3%，略低于我的结果。可能是因为他们调查的是校队运动员，技术水平相对较高，自我保护意识也更强。</w:t>
      </w:r>
    </w:p>
    <w:p>
      <w:r>
        <w:t>和国外的研究比，我的受伤率也偏高。Stillings等人对青少年篮球运动员的研究发现膝盖和脚踝是最常见的受伤部位，但受伤率没有我的研究这么高。可能是因为国外青少年有比较系统的训练，预防意识也更强。</w:t>
      </w:r>
    </w:p>
    <w:p>
      <w:r>
        <w:t>Owoeye等人的研究证实，神经肌肉训练能有效降低受伤率，这和我的发现一致。我的研究发现系统学过技术的人受伤率低，其实就是因为学过的人知道怎么正确做动作，知道怎么保护自己。</w:t>
      </w:r>
    </w:p>
    <w:p>
      <w:pPr>
        <w:pStyle w:val="Heading3"/>
      </w:pPr>
      <w:r>
        <w:t>5.3 这个研究有什么局限</w:t>
      </w:r>
    </w:p>
    <w:p>
      <w:r>
        <w:t>**样本量偏小，只有68人，代表性有限。如果能调查200人以上，结果会更可靠。而且我是方便抽样，不是随机抽样，可能存在偏差。</w:t>
      </w:r>
    </w:p>
    <w:p>
      <w:r>
        <w:t>横断面设计：我这个研究是在一个时间点做的调查，不能确定因果关系。只能说某些因素和受伤有关，但不能说就是这些因素导致了受伤。</w:t>
      </w:r>
    </w:p>
    <w:p>
      <w:r>
        <w:t>依赖主观报告：问卷依赖被调查者自己回忆和报告，可能不太准确。有人可能记错了，有人可能不愿意说实话。比如，有人可能不愿意承认自己受过伤，或者记不清具体细节。</w:t>
      </w:r>
    </w:p>
    <w:p>
      <w:r>
        <w:t>访谈样本小：我只访谈了8个人，虽然能了解到一些深层次的东西，但可能不够全面，不能代表所有人的情况。</w:t>
      </w:r>
    </w:p>
    <w:p>
      <w:pPr>
        <w:pStyle w:val="Heading3"/>
      </w:pPr>
      <w:r>
        <w:t>5.4 以后可以怎么做</w:t>
      </w:r>
    </w:p>
    <w:p>
      <w:r>
        <w:t>以后的研究可以在几个方面改进：</w:t>
      </w:r>
    </w:p>
    <w:p>
      <w:r>
        <w:t>扩大样本量：多调查几个学校，每个学校多调查一些人，最好能到200-300人。</w:t>
      </w:r>
    </w:p>
    <w:p>
      <w:r>
        <w:t>纵向研究：追踪同一批学生，观察他们一段时间内的受伤情况，这样能更准确地找出因果关系。</w:t>
      </w:r>
    </w:p>
    <w:p>
      <w:r>
        <w:t>干预研究：做一些实验，验证预防策略到底有没有效果。比如，选两组学生，一组做特殊的预防训练，一组不做，然后对比受伤率。</w:t>
      </w:r>
    </w:p>
    <w:p>
      <w:r>
        <w:t>客观指标：除了问卷调查，还可以用一些客观指标，比如体能测试、动作质量评估等，减少主观因素的影响。</w:t>
      </w:r>
    </w:p>
    <w:p>
      <w:pPr>
        <w:pStyle w:val="Heading2"/>
      </w:pPr>
      <w:r>
        <w:t>六、结论和建议</w:t>
      </w:r>
    </w:p>
    <w:p>
      <w:pPr>
        <w:pStyle w:val="Heading3"/>
      </w:pPr>
      <w:r>
        <w:t>6.1 主要发现</w:t>
      </w:r>
    </w:p>
    <w:p>
      <w:r>
        <w:t>通过这项研究，我得出以下几个结论：</w:t>
      </w:r>
    </w:p>
    <w:p>
      <w:r>
        <w:t>第一，江汉大学学生打篮球膝盖受伤的情况比较普遍，超过一半的人受过伤，受伤率达到58.3%。主要是半月板和韧带损伤，大多发生在比赛和起跳落地时。</w:t>
      </w:r>
    </w:p>
    <w:p>
      <w:r>
        <w:t>第二，热身习惯、技术学习情况、护具使用是影响受伤的重要因素。做好热身、学过规范动作、使用护膝，都能降低受伤风险。这三个因素是独立的影响因素，不是互相影响的。</w:t>
      </w:r>
    </w:p>
    <w:p>
      <w:r>
        <w:t>第三，学生的预防意识普遍不强，知道要预防但实际行动不到位。对受伤的认识也有误区，很多人不重视小伤，结果拖成了大问题。</w:t>
      </w:r>
    </w:p>
    <w:p>
      <w:pPr>
        <w:pStyle w:val="Heading3"/>
      </w:pPr>
      <w:r>
        <w:t>6.2 我的建议</w:t>
      </w:r>
    </w:p>
    <w:p>
      <w:r>
        <w:t>根据研究发现，我提出以下几点建议：</w:t>
      </w:r>
    </w:p>
    <w:p>
      <w:r>
        <w:rPr>
          <w:b/>
        </w:rPr>
        <w:t>对学校：</w:t>
      </w:r>
    </w:p>
    <w:p>
      <w:pPr>
        <w:pStyle w:val="ListNumber"/>
      </w:pPr>
      <w:r>
        <w:t>加强安全教育：把运动损伤预防纳入体育课内容，定期开展讲座，让学生了解预防知识。不要只教技术，也要教怎么保护自己。</w:t>
      </w:r>
    </w:p>
    <w:p>
      <w:pPr>
        <w:pStyle w:val="ListNumber"/>
      </w:pPr>
      <w:r>
        <w:t>规范热身程序：制定标准的热身流程，体育老师上课时要带领学生认真完成，不能只让学生自己随便做做。热身时间至少15分钟，包括慢跑、拉伸、活动关节。</w:t>
      </w:r>
    </w:p>
    <w:p>
      <w:pPr>
        <w:pStyle w:val="ListNumber"/>
      </w:pPr>
      <w:r>
        <w:t>改善场地设施：定期检查维护篮球场，地面要平整防滑，篮架要稳固。有条件的话，可以配备专业运动地板。</w:t>
      </w:r>
    </w:p>
    <w:p>
      <w:pPr>
        <w:pStyle w:val="ListNumber"/>
      </w:pPr>
      <w:r>
        <w:t>提供护具支持：学校可以购买一些护膝，供学生借用，或者给有需要的同学补贴购买。特别是以前受过伤的，应该鼓励他们使用护具。</w:t>
      </w:r>
    </w:p>
    <w:p>
      <w:r>
        <w:rPr>
          <w:b/>
        </w:rPr>
        <w:t>对学生：</w:t>
      </w:r>
    </w:p>
    <w:p>
      <w:pPr>
        <w:pStyle w:val="ListNumber"/>
      </w:pPr>
      <w:r>
        <w:t>重视热身：打球前一定要认真热身，至少15分钟，不能偷懒。热身不是走过场，是为了让身体准备好，减少受伤风险。</w:t>
      </w:r>
    </w:p>
    <w:p>
      <w:pPr>
        <w:pStyle w:val="ListNumber"/>
      </w:pPr>
      <w:r>
        <w:t>学习规范动作：有机会的话参加一些技术培训，学会正确的起跳、落地、变向动作。动作规范了，受伤的概率就小了。</w:t>
      </w:r>
    </w:p>
    <w:p>
      <w:pPr>
        <w:pStyle w:val="ListNumber"/>
      </w:pPr>
      <w:r>
        <w:t>使用护具：特别是以前受过伤的，或者感觉膝盖不太舒服的，要戴护膝保护。不要觉得戴护具"没面子"，保护自己最重要。</w:t>
      </w:r>
    </w:p>
    <w:p>
      <w:pPr>
        <w:pStyle w:val="ListNumber"/>
      </w:pPr>
      <w:r>
        <w:t>量力而行：累了就休息，不要硬撑。感觉不舒服及时停止，不要带伤上场。小伤不治可能变成大伤。</w:t>
      </w:r>
    </w:p>
    <w:p>
      <w:pPr>
        <w:pStyle w:val="ListNumber"/>
      </w:pPr>
      <w:r>
        <w:t>及时就医：受了伤不要自己扛，要及时去医院检查，按照医生的建议治疗和康复。不要觉得"休息几天就好了"，有些伤需要专业治疗。</w:t>
      </w:r>
    </w:p>
    <w:p>
      <w:r>
        <w:rPr>
          <w:b/>
        </w:rPr>
        <w:t>对体育老师：</w:t>
      </w:r>
    </w:p>
    <w:p>
      <w:pPr>
        <w:pStyle w:val="ListNumber"/>
      </w:pPr>
      <w:r>
        <w:t>教学中强调预防：教技术动作时，要同时教怎么避免受伤。比如教起跳落地时，要强调落地的正确姿势，膝盖要微屈，重心要稳，不要直直地硬落地。</w:t>
      </w:r>
    </w:p>
    <w:p>
      <w:pPr>
        <w:pStyle w:val="ListNumber"/>
      </w:pPr>
      <w:r>
        <w:t>监督热身：上课时要监督学生完成热身，不能走过场。可以带领学生一起做，确保每个人都认真完成。热身应该包括三个部分：一般热身（慢跑5-10分钟）、专项热身（篮球基本动作）、神经肌肉激活（动态拉伸、平衡练习）。</w:t>
      </w:r>
    </w:p>
    <w:p>
      <w:pPr>
        <w:pStyle w:val="ListNumber"/>
      </w:pPr>
      <w:r>
        <w:t>关注个体差异：对体重较大、以前受过伤的学生，要给予更多关注和建议，必要时建议他们使用护具。可以建立学生健康档案，记录每个学生的身体状况和受伤史，有针对性地进行指导。</w:t>
      </w:r>
    </w:p>
    <w:p>
      <w:pPr>
        <w:pStyle w:val="ListNumber"/>
      </w:pPr>
      <w:r>
        <w:t>定期培训：体育老师自己也应该定期参加培训，学习最新的运动损伤预防知识，更新教学内容和方法。</w:t>
      </w:r>
    </w:p>
    <w:p>
      <w:pPr>
        <w:pStyle w:val="Heading2"/>
      </w:pPr>
      <w:r>
        <w:t>参考文献</w:t>
      </w:r>
    </w:p>
    <w:p>
      <w:r>
        <w:t>[1] 张健. 从运动医学角度分析篮球运动员膝关节损伤的机制及预防[J]. 科技资讯,2013,33(12):162-163.</w:t>
      </w:r>
    </w:p>
    <w:p>
      <w:r>
        <w:t>[2] 王雷. 篮球运动员膝关节损伤的生物力学分析及预防措施研究[C]//中国体育科学学会运动医学分会.第十四届全国运动医学学术会议论文汇编.成都体育学院,2010:454-456.</w:t>
      </w:r>
    </w:p>
    <w:p>
      <w:r>
        <w:t>[3] 张秀丽. 河北省高校篮球运动员膝关节损伤现状及对策研究[D]. 河北师范大学,2011.</w:t>
      </w:r>
    </w:p>
    <w:p>
      <w:r>
        <w:t>[4] 李明. 河北省普通高校篮球运动员运动损伤流行病学调查及对策研究[D]. 河北师范大学,2011.</w:t>
      </w:r>
    </w:p>
    <w:p>
      <w:r>
        <w:t>[5] 陈小华. 浅谈篮球运动员膝关节损伤成因及应对措施[J]. 内江科技,2012.</w:t>
      </w:r>
    </w:p>
    <w:p>
      <w:r>
        <w:t>[6] 王芳,卢文超. 大学生篮球运动膝关节损伤的实证研究——以某师范类专科院校为例[J]. 南昌师范高等专科学校学报,2016,35(05):58-61.</w:t>
      </w:r>
    </w:p>
    <w:p>
      <w:r>
        <w:t>[7] 周璐. 高校篮球运动员膝关节损伤的特点及预防策略研究[D]. 西安体育学院,2020.</w:t>
      </w:r>
    </w:p>
    <w:p>
      <w:r>
        <w:t>[8] 陈思佳. 高校篮球运动员膝关节损伤及预防对策[J]. 冰雪体育创新研究,2021,(01):97-98.</w:t>
      </w:r>
    </w:p>
    <w:p>
      <w:r>
        <w:t>[9] 刘洋. 高校篮球运动员膝关节损伤原因及预防措施研究[C]//中国体育科学学会运动医学分会.第二十二届全国运动医学学术会议论文汇编.天津医科大学总医院,2022:537-539.</w:t>
      </w:r>
    </w:p>
    <w:p>
      <w:r>
        <w:t>[10] 赵晓燕. 篮球运动员不同速度级急停起跳时膝关节运动生物力学特征研究[D]. 武汉体育学院,2024.</w:t>
      </w:r>
    </w:p>
    <w:p>
      <w:r>
        <w:t>[11] 郑东. 高校篮球运动员膝关节损伤的调查及预防研究[J]. 文体用品与科技,2020,10(26):31-33.</w:t>
      </w:r>
    </w:p>
    <w:p>
      <w:r>
        <w:t>[12] 李小华. 河北省高校高水平篮球运动员膝关节损伤现状及对策研究[D]. 河北大学,2010.</w:t>
      </w:r>
    </w:p>
    <w:p>
      <w:r>
        <w:t>[13] Stilling C, Owoeyea B O, Benson C L, et al. 319 Knee and ankle overuse injuries in youth basketball players[J]. British Journal of Sports Medicine,2021,55(Suppl 1):A122-A123.</w:t>
      </w:r>
    </w:p>
    <w:p>
      <w:r>
        <w:t>[14] Leppänen M, Parkkari J, Vasankari T, et al. 042 Change of direction biomechanics and the risk for non-contact knee injuries in youth basketball and floorball players[J]. British Journal of Sports Medicine,2021,55(Suppl 1):A17-A18.</w:t>
      </w:r>
    </w:p>
    <w:p>
      <w:r>
        <w:t>[15] Owoeye O, Pasanen K, Befus K, et al. 056 The effectiveness of neuromuscular training warm-up programme to reduce knee and ankle injuries in youth basketball: a historical cohort study[J]. British Journal of Sports Medicine,2021,55(Suppl 1):A23-A23.</w:t>
      </w:r>
    </w:p>
    <w:p>
      <w:pPr>
        <w:pStyle w:val="Heading2"/>
      </w:pPr>
      <w:r>
        <w:t>致谢</w:t>
      </w:r>
    </w:p>
    <w:p>
      <w:r>
        <w:t>这篇论文能完成，首先要感谢我的指导老师何姿颖。从选题到定稿，何老师给了我很多指导和建议。每次我有问题去找她，她都会耐心地帮我分析，给我指出方向。她严谨的治学态度让我受益匪浅，也让我明白了做研究要认真、要踏实。</w:t>
      </w:r>
    </w:p>
    <w:p>
      <w:r>
        <w:t>感谢江汉大学体育学院的老师们，大学四年教给我很多专业知识和技能。特别是教我篮球的老师，不仅教技术，也经常提醒我们要注意安全，这些对我做这个研究很有帮助。</w:t>
      </w:r>
    </w:p>
    <w:p>
      <w:r>
        <w:t>感谢参与调查的同学们，谢谢你们抽出时间填写问卷，接受我的访谈。没有你们的配合，这个研究就做不成。特别是那8个接受访谈的同学，谢谢你们分享自己的经历，让我了解到了很多问卷问不出来的东西。</w:t>
      </w:r>
    </w:p>
    <w:p>
      <w:r>
        <w:t>感谢我的家人和朋友，一直支持我、鼓励我。写论文的这段时间挺累的，有你们的支持我才能坚持下来。</w:t>
      </w:r>
    </w:p>
    <w:p>
      <w:r>
        <w:t>由于我的水平有限，论文中肯定还有不少问题，比如样本量不够大、分析方法比较简单等，欢迎各位老师批评指正。我会继续努力，不断提高自己的研究能力。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